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OSINT ANALYST REPORT</w:t>
      </w:r>
    </w:p>
    <w:p>
      <w:r>
        <w:t>TryHackMe Sakura Room — Attacker Profiling (OSINT)</w:t>
      </w:r>
    </w:p>
    <w:p>
      <w:r>
        <w:t>Case Number: THM-SAKURA-001</w:t>
      </w:r>
    </w:p>
    <w:p>
      <w:r>
        <w:t>Analyst: Porscha Lucio</w:t>
      </w:r>
    </w:p>
    <w:p>
      <w:r>
        <w:t>Date: 2025-11-22</w:t>
      </w:r>
    </w:p>
    <w:p>
      <w:r>
        <w:t>Classification: INTERNAL — TRAINING USE ONLY</w:t>
      </w:r>
    </w:p>
    <w:p/>
    <w:p>
      <w:r>
        <w:t>1. Executive Summary</w:t>
      </w:r>
    </w:p>
    <w:p>
      <w:r>
        <w:t>This report documents an open-source intelligence (OSINT) investigation conducted as part of the TryHackMe Sakura Room training module.</w:t>
      </w:r>
    </w:p>
    <w:p>
      <w:r>
        <w:t>The scenario presents a threat actor who publicly taunts investigators, leaving a trail across social media, developer platforms, dark‑web paste sites, WiFi metadata sources, and blockchain transactions.</w:t>
      </w:r>
    </w:p>
    <w:p/>
    <w:p>
      <w:r>
        <w:t>The goal of this assessment was to:</w:t>
      </w:r>
    </w:p>
    <w:p>
      <w:r>
        <w:t>- Track the attacker’s online presence</w:t>
      </w:r>
    </w:p>
    <w:p>
      <w:r>
        <w:t>- Identify infrastructure and operational metadata</w:t>
      </w:r>
    </w:p>
    <w:p>
      <w:r>
        <w:t>- Correlate OSINT artifacts to determine their approximate home location</w:t>
      </w:r>
    </w:p>
    <w:p>
      <w:r>
        <w:t>- Document findings in a professional, analyst‑ready format</w:t>
      </w:r>
    </w:p>
    <w:p/>
    <w:p>
      <w:r>
        <w:t>All findings are based on simulated artifacts provided by TryHackMe for educational purposes.</w:t>
      </w:r>
    </w:p>
    <w:p/>
    <w:p>
      <w:r>
        <w:t>2. Scope &amp; Limitations</w:t>
      </w:r>
    </w:p>
    <w:p>
      <w:r>
        <w:t>Scope</w:t>
      </w:r>
    </w:p>
    <w:p>
      <w:r>
        <w:t>This investigation covers OSINT analysis only.</w:t>
      </w:r>
    </w:p>
    <w:p>
      <w:r>
        <w:t>No intrusive methods, system access, social engineering, or operational engagement were performed.</w:t>
      </w:r>
    </w:p>
    <w:p/>
    <w:p>
      <w:r>
        <w:t>Limitations</w:t>
      </w:r>
    </w:p>
    <w:p>
      <w:r>
        <w:t>- WiFi geolocation (Wigle.net) reflects historical BSSID data from the training environment.</w:t>
      </w:r>
    </w:p>
    <w:p>
      <w:r>
        <w:t>- Dark‑web paste sites referenced in the challenge are offline; reconstruction relied on screenshots and the MD5 hash provided.</w:t>
      </w:r>
    </w:p>
    <w:p>
      <w:r>
        <w:t>- Cryptocurrency activity reflects publicly available blockchain records.</w:t>
      </w:r>
    </w:p>
    <w:p>
      <w:r>
        <w:t>- All artifacts are fictional or simulated unless otherwise stated by TryHackMe.</w:t>
      </w:r>
    </w:p>
    <w:p/>
    <w:p>
      <w:r>
        <w:t>3. Objectives</w:t>
      </w:r>
    </w:p>
    <w:p>
      <w:r>
        <w:t>- Identify attacker‑controlled accounts and infrastructure</w:t>
      </w:r>
    </w:p>
    <w:p>
      <w:r>
        <w:t>- Recover WiFi identifiers (SSID/BSSID) from the attacker’s paste history</w:t>
      </w:r>
    </w:p>
    <w:p>
      <w:r>
        <w:t>- Trace publicly visible cryptocurrency transactions</w:t>
      </w:r>
    </w:p>
    <w:p>
      <w:r>
        <w:t>- Perform geolocation using satellite imagery provided</w:t>
      </w:r>
    </w:p>
    <w:p>
      <w:r>
        <w:t>- Correlate all artifacts to determine the attacker’s likely home location</w:t>
      </w:r>
    </w:p>
    <w:p/>
    <w:p>
      <w:r>
        <w:t>4. Methodology</w:t>
      </w:r>
    </w:p>
    <w:p/>
    <w:p>
      <w:r>
        <w:t>4.1 Social Media Pivoting (Twitter/X)</w:t>
      </w:r>
    </w:p>
    <w:p>
      <w:r>
        <w:t>Attacker account:</w:t>
      </w:r>
    </w:p>
    <w:p>
      <w:r>
        <w:t>https://x.com/SakuraLoverAiko</w:t>
      </w:r>
    </w:p>
    <w:p/>
    <w:p>
      <w:r>
        <w:t>Posts reference DeepPaste, a dark‑web paste service where the attacker stores WiFi credentials.</w:t>
      </w:r>
    </w:p>
    <w:p>
      <w:r>
        <w:t>A cherry blossom image later assists in airport geolocation.</w:t>
      </w:r>
    </w:p>
    <w:p/>
    <w:p>
      <w:r>
        <w:t>4.2 Dark‑Web Paste Reconstruction</w:t>
      </w:r>
    </w:p>
    <w:p>
      <w:r>
        <w:t>MD5 hash: 0a5c6e136a98a60b8a21643ce8c15a74</w:t>
      </w:r>
    </w:p>
    <w:p/>
    <w:p>
      <w:r>
        <w:t>Reconstructed `.onion` URL contains:</w:t>
      </w:r>
    </w:p>
    <w:p>
      <w:r>
        <w:t>- SSID “DK1F-G”</w:t>
      </w:r>
    </w:p>
    <w:p>
      <w:r>
        <w:t>- Multiple APs under “Regular WiFi and Passwords”</w:t>
      </w:r>
    </w:p>
    <w:p/>
    <w:p>
      <w:r>
        <w:t>4.3 WiFi Metadata Correlation (Wigle.net)</w:t>
      </w:r>
    </w:p>
    <w:p>
      <w:r>
        <w:t>SSID “DK1F-G” lookup reveals BSSID:</w:t>
      </w:r>
    </w:p>
    <w:p>
      <w:r>
        <w:t>84:AF:EC:34:FC:F8</w:t>
      </w:r>
    </w:p>
    <w:p/>
    <w:p>
      <w:r>
        <w:t>Location correlation suggests:</w:t>
      </w:r>
    </w:p>
    <w:p>
      <w:r>
        <w:t>- Louisville, Colorado area</w:t>
      </w:r>
    </w:p>
    <w:p>
      <w:r>
        <w:t>- Superior / Boulder region</w:t>
      </w:r>
    </w:p>
    <w:p/>
    <w:p>
      <w:r>
        <w:t>4.4 GitHub Commit Forensics</w:t>
      </w:r>
    </w:p>
    <w:p>
      <w:r>
        <w:t>Removed mining configuration line:</w:t>
      </w:r>
    </w:p>
    <w:p/>
    <w:p>
      <w:r>
        <w:t>stratum://0xa102397dbeeBeFD8cD2F73A89122fCdB53abB6ef.Aiko:pswd@eu1.ethermine.org:4444</w:t>
      </w:r>
    </w:p>
    <w:p/>
    <w:p>
      <w:r>
        <w:t>Findings:</w:t>
      </w:r>
    </w:p>
    <w:p>
      <w:r>
        <w:t>- ETH wallet: 0xa102397dbeeBeFD8cD2F73A89122fCdB53abB6ef</w:t>
      </w:r>
    </w:p>
    <w:p>
      <w:r>
        <w:t>- Worker ID: Aiko</w:t>
      </w:r>
    </w:p>
    <w:p>
      <w:r>
        <w:t>- Mining pool: Ethermine</w:t>
      </w:r>
    </w:p>
    <w:p>
      <w:r>
        <w:t>- Outgoing funds converted to USDT</w:t>
      </w:r>
    </w:p>
    <w:p/>
    <w:p>
      <w:r>
        <w:t>4.5 Imagery &amp; Travel OSINT</w:t>
      </w:r>
    </w:p>
    <w:p>
      <w:r>
        <w:t>Two images:</w:t>
      </w:r>
    </w:p>
    <w:p/>
    <w:p>
      <w:r>
        <w:t>1. Cherry Blossom Photo</w:t>
      </w:r>
    </w:p>
    <w:p>
      <w:r>
        <w:t>Identified location:</w:t>
      </w:r>
    </w:p>
    <w:p>
      <w:r>
        <w:t>- Ronald Reagan Washington National Airport (DCA)</w:t>
      </w:r>
    </w:p>
    <w:p/>
    <w:p>
      <w:r>
        <w:t>2. Satellite Map</w:t>
      </w:r>
    </w:p>
    <w:p>
      <w:r>
        <w:t>Identified lake:</w:t>
      </w:r>
    </w:p>
    <w:p>
      <w:r>
        <w:t>- Lake Inawashiro, Fukushima Prefecture, Japan</w:t>
      </w:r>
    </w:p>
    <w:p/>
    <w:p>
      <w:r>
        <w:t>Indicates attacker was returning to Japan before arriving back in Colorado.</w:t>
      </w:r>
    </w:p>
    <w:p/>
    <w:p>
      <w:r>
        <w:t>5. Findings</w:t>
      </w:r>
    </w:p>
    <w:p>
      <w:r>
        <w:t>Key Results:</w:t>
      </w:r>
    </w:p>
    <w:p>
      <w:r>
        <w:t>- Attacker’s Alias: Aiko</w:t>
      </w:r>
    </w:p>
    <w:p>
      <w:r>
        <w:t>- X Account: https://x.com/SakuraLoverAiko</w:t>
      </w:r>
    </w:p>
    <w:p>
      <w:r>
        <w:t>- Real Name: Aiko Abe</w:t>
      </w:r>
    </w:p>
    <w:p>
      <w:r>
        <w:t>- SSID: DK1F-G</w:t>
      </w:r>
    </w:p>
    <w:p>
      <w:r>
        <w:t>- BSSID: 84:AF:EC:34:FC:F8</w:t>
      </w:r>
    </w:p>
    <w:p>
      <w:r>
        <w:t>- Crypto Wallet: Ethereum</w:t>
      </w:r>
    </w:p>
    <w:p>
      <w:r>
        <w:t>- Wallet Address: 0xa102397dbeeBeFD8cD2F73A89122fCdB53abB6ef</w:t>
      </w:r>
    </w:p>
    <w:p>
      <w:r>
        <w:t>- Mining Pool: Ethermine</w:t>
      </w:r>
    </w:p>
    <w:p>
      <w:r>
        <w:t>- Currency Conversion: USDT</w:t>
      </w:r>
    </w:p>
    <w:p>
      <w:r>
        <w:t>- Departure Airport: DCA</w:t>
      </w:r>
    </w:p>
    <w:p>
      <w:r>
        <w:t>- Lake in Image: Lake Inawashiro</w:t>
      </w:r>
    </w:p>
    <w:p>
      <w:r>
        <w:t>- Likely Home Location: Louisville, Colorado</w:t>
      </w:r>
    </w:p>
    <w:p/>
    <w:p>
      <w:r>
        <w:t>6. Conclusion</w:t>
      </w:r>
    </w:p>
    <w:p>
      <w:r>
        <w:t>OSINT artifacts collectively indicate the attacker’s likely home region is Louisville, Colorado.</w:t>
      </w:r>
    </w:p>
    <w:p>
      <w:r>
        <w:t>This assessment demonstrates:</w:t>
      </w:r>
    </w:p>
    <w:p>
      <w:r>
        <w:t>- Risks of metadata exposure</w:t>
      </w:r>
    </w:p>
    <w:p>
      <w:r>
        <w:t>- Dangers of reusing identifiable infrastructure</w:t>
      </w:r>
    </w:p>
    <w:p>
      <w:r>
        <w:t>- How OSINT analysts correlate diverse datasets</w:t>
      </w:r>
    </w:p>
    <w:p/>
    <w:p>
      <w:r>
        <w:t>7. Appendix</w:t>
      </w:r>
    </w:p>
    <w:p>
      <w:r>
        <w:t>Artifacts:</w:t>
      </w:r>
    </w:p>
    <w:p>
      <w:r>
        <w:t>- MD5 hash used for DeepPaste reconstruction</w:t>
      </w:r>
    </w:p>
    <w:p>
      <w:r>
        <w:t>- Satellite map imagery</w:t>
      </w:r>
    </w:p>
    <w:p>
      <w:r>
        <w:t>- GitHub stratum configuration</w:t>
      </w:r>
    </w:p>
    <w:p>
      <w:r>
        <w:t>- Wigle geolocation data</w:t>
      </w:r>
    </w:p>
    <w:p>
      <w:r>
        <w:t>- Blockchain activity traces</w:t>
      </w:r>
    </w:p>
    <w:p/>
    <w:p>
      <w:r>
        <w:t>8. References</w:t>
      </w:r>
    </w:p>
    <w:p>
      <w:r>
        <w:t>TryHackMe Sakura Room Walkthrough (Tasks 4–6)</w:t>
      </w:r>
    </w:p>
    <w:p>
      <w:r>
        <w:t>OSINT Dojo, 2021‑04‑18</w:t>
      </w:r>
    </w:p>
    <w:p>
      <w:r>
        <w:t>https://www.youtube.com/watch?v=JUyyfcbf7Nw</w:t>
      </w:r>
    </w:p>
    <w:p/>
    <w:p>
      <w:r>
        <w:t>End of Report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